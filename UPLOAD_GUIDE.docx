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upload to GitHub</w:t>
      </w:r>
    </w:p>
    <w:p>
      <w:r>
        <w:t>1. Create a new repository.</w:t>
        <w:br/>
        <w:t>2. Upload all files from this archive.</w:t>
        <w:br/>
        <w:t>3. Commit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